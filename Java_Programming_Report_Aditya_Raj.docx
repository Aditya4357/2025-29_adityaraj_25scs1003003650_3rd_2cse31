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spacing w:after="240"/>
        <w:jc w:val="center"/>
      </w:pPr>
      <w:r>
        <w:rPr>
          <w:rFonts w:ascii="Times New Roman" w:hAnsi="Times New Roman"/>
          <w:b/>
          <w:sz w:val="48"/>
        </w:rPr>
        <w:t>IILM UNIVERSITY</w:t>
      </w:r>
    </w:p>
    <w:p>
      <w:pPr>
        <w:spacing w:after="360"/>
        <w:jc w:val="center"/>
      </w:pPr>
      <w:r>
        <w:rPr>
          <w:rFonts w:ascii="Times New Roman" w:hAnsi="Times New Roman"/>
          <w:b/>
          <w:sz w:val="40"/>
        </w:rPr>
        <w:t>JAVA PROGRAMMING</w:t>
      </w:r>
    </w:p>
    <w:p>
      <w:pPr>
        <w:spacing w:after="600"/>
        <w:jc w:val="center"/>
      </w:pPr>
      <w:r>
        <w:rPr>
          <w:rFonts w:ascii="Times New Roman" w:hAnsi="Times New Roman"/>
          <w:b/>
          <w:sz w:val="32"/>
        </w:rPr>
        <w:t>PROJECT / ACADEMIC REPORT</w:t>
      </w:r>
    </w:p>
    <w:p>
      <w:pPr>
        <w:spacing w:after="120"/>
        <w:jc w:val="center"/>
      </w:pPr>
      <w:r>
        <w:rPr>
          <w:rFonts w:ascii="Times New Roman" w:hAnsi="Times New Roman"/>
          <w:b/>
          <w:sz w:val="28"/>
        </w:rPr>
        <w:t>Submitted By</w:t>
      </w:r>
    </w:p>
    <w:p>
      <w:pPr>
        <w:spacing w:after="80"/>
        <w:jc w:val="center"/>
      </w:pPr>
      <w:r>
        <w:rPr>
          <w:rFonts w:ascii="Times New Roman" w:hAnsi="Times New Roman"/>
          <w:b/>
          <w:sz w:val="32"/>
        </w:rPr>
        <w:t>Aditya Raj</w:t>
      </w:r>
    </w:p>
    <w:p>
      <w:pPr>
        <w:spacing w:after="360"/>
        <w:jc w:val="center"/>
      </w:pPr>
      <w:r>
        <w:rPr>
          <w:rFonts w:ascii="Times New Roman" w:hAnsi="Times New Roman"/>
          <w:b w:val="0"/>
          <w:sz w:val="28"/>
        </w:rPr>
        <w:t>Roll No.: 25SCS1003003650</w:t>
      </w:r>
    </w:p>
    <w:p>
      <w:pPr>
        <w:spacing w:after="80"/>
        <w:jc w:val="center"/>
      </w:pPr>
      <w:r>
        <w:rPr>
          <w:rFonts w:ascii="Times New Roman" w:hAnsi="Times New Roman"/>
          <w:b/>
          <w:sz w:val="28"/>
        </w:rPr>
        <w:t>Subject: Java Programming</w:t>
      </w:r>
    </w:p>
    <w:p>
      <w:pPr>
        <w:spacing w:after="500"/>
        <w:jc w:val="center"/>
      </w:pPr>
      <w:r>
        <w:rPr>
          <w:rFonts w:ascii="Times New Roman" w:hAnsi="Times New Roman"/>
          <w:b w:val="0"/>
          <w:sz w:val="26"/>
        </w:rPr>
        <w:t>Academic Session: 2026–27</w:t>
      </w:r>
    </w:p>
    <w:p>
      <w:pPr>
        <w:spacing w:after="80"/>
        <w:jc w:val="center"/>
      </w:pPr>
      <w:r>
        <w:rPr>
          <w:rFonts w:ascii="Times New Roman" w:hAnsi="Times New Roman"/>
          <w:b/>
          <w:sz w:val="26"/>
        </w:rPr>
        <w:t>IILM University</w:t>
      </w:r>
    </w:p>
    <w:p>
      <w:r>
        <w:br w:type="page"/>
      </w:r>
    </w:p>
    <w:p>
      <w:pPr>
        <w:pStyle w:val="Heading1"/>
      </w:pPr>
      <w:r>
        <w:t>CERTIFICATE</w:t>
      </w:r>
    </w:p>
    <w:p>
      <w:r>
        <w:rPr>
          <w:b w:val="0"/>
        </w:rPr>
        <w:t xml:space="preserve">This is to certify that </w:t>
      </w:r>
      <w:r>
        <w:rPr>
          <w:b/>
        </w:rPr>
        <w:t>Aditya Raj</w:t>
      </w:r>
      <w:r>
        <w:t xml:space="preserve"> (Roll No. 25SCS1003003650) has successfully prepared and submitted this academic report on </w:t>
      </w:r>
      <w:r>
        <w:rPr>
          <w:b/>
        </w:rPr>
        <w:t>“Java Programming”</w:t>
      </w:r>
      <w:r>
        <w:t xml:space="preserve"> as part of the academic requirements at IILM University.</w:t>
      </w:r>
    </w:p>
    <w:p>
      <w:r>
        <w:t>The work presented in this report is intended for academic learning and demonstrates an understanding of fundamental Java programming concepts, object-oriented programming, exception handling, collections, multithreading, and file handling.</w:t>
      </w:r>
    </w:p>
    <w:p>
      <w:r>
        <w:br/>
        <w:t>Date: ____________________</w:t>
      </w:r>
    </w:p>
    <w:p>
      <w:r>
        <w:t>Place: ___________________</w:t>
      </w:r>
    </w:p>
    <w:p>
      <w:r>
        <w:br/>
        <w:t>Faculty Signature: __________________________</w:t>
      </w:r>
    </w:p>
    <w:p>
      <w:r>
        <w:br w:type="page"/>
      </w:r>
    </w:p>
    <w:p>
      <w:pPr>
        <w:pStyle w:val="Heading1"/>
      </w:pPr>
      <w:r>
        <w:t>ACKNOWLEDGEMENT</w:t>
      </w:r>
    </w:p>
    <w:p>
      <w:r>
        <w:t>I would like to express my sincere gratitude to IILM University and my faculty members for providing me with the opportunity to prepare this report on Java Programming. This report helped me understand the fundamentals of Java, object-oriented programming concepts, and practical programming techniques.</w:t>
      </w:r>
    </w:p>
    <w:p>
      <w:r>
        <w:t>I am also thankful to my teachers, classmates, and all the learning resources that supported me during the preparation of this report. Finally, I would like to thank everyone who encouraged me and contributed directly or indirectly to the completion of this work.</w:t>
      </w:r>
    </w:p>
    <w:p>
      <w:r>
        <w:br w:type="page"/>
      </w:r>
    </w:p>
    <w:p>
      <w:pPr>
        <w:pStyle w:val="Heading1"/>
      </w:pPr>
      <w:r>
        <w:t>TABLE OF CONTENTS</w:t>
      </w:r>
    </w:p>
    <w:p>
      <w:r>
        <w:t>1. Introduction to Java</w:t>
      </w:r>
    </w:p>
    <w:p>
      <w:r>
        <w:t>2. History and Evolution of Java</w:t>
      </w:r>
    </w:p>
    <w:p>
      <w:r>
        <w:t>3. Features of Java</w:t>
      </w:r>
    </w:p>
    <w:p>
      <w:r>
        <w:t>4. JDK, JRE and JVM</w:t>
      </w:r>
    </w:p>
    <w:p>
      <w:r>
        <w:t>5. Basic Structure of a Java Program</w:t>
      </w:r>
    </w:p>
    <w:p>
      <w:r>
        <w:t>6. Data Types and Variables</w:t>
      </w:r>
    </w:p>
    <w:p>
      <w:r>
        <w:t>7. Operators and Control Statements</w:t>
      </w:r>
    </w:p>
    <w:p>
      <w:r>
        <w:t>8. Object-Oriented Programming in Java</w:t>
      </w:r>
    </w:p>
    <w:p>
      <w:r>
        <w:t>9. Inheritance and Polymorphism</w:t>
      </w:r>
    </w:p>
    <w:p>
      <w:r>
        <w:t>10. Exception Handling</w:t>
      </w:r>
    </w:p>
    <w:p>
      <w:r>
        <w:t>11. Arrays and Strings</w:t>
      </w:r>
    </w:p>
    <w:p>
      <w:r>
        <w:t>12. Collections Framework</w:t>
      </w:r>
    </w:p>
    <w:p>
      <w:r>
        <w:t>13. Multithreading</w:t>
      </w:r>
    </w:p>
    <w:p>
      <w:r>
        <w:t>14. File Handling</w:t>
      </w:r>
    </w:p>
    <w:p>
      <w:r>
        <w:t>15. Sample Java Programs</w:t>
      </w:r>
    </w:p>
    <w:p>
      <w:r>
        <w:t>16. Applications of Java</w:t>
      </w:r>
    </w:p>
    <w:p>
      <w:r>
        <w:t>17. Advantages and Limitations</w:t>
      </w:r>
    </w:p>
    <w:p>
      <w:r>
        <w:t>18. Conclusion</w:t>
      </w:r>
    </w:p>
    <w:p>
      <w:r>
        <w:t>19. References</w:t>
      </w:r>
    </w:p>
    <w:p>
      <w:r>
        <w:br w:type="page"/>
      </w:r>
    </w:p>
    <w:p>
      <w:pPr>
        <w:pStyle w:val="Heading1"/>
      </w:pPr>
      <w:r>
        <w:t>1. INTRODUCTION TO JAVA</w:t>
      </w:r>
    </w:p>
    <w:p>
      <w:r>
        <w:t>Java is a high-level, class-based, object-oriented programming language designed to be portable, secure, and reliable. Java programs are compiled into bytecode, which can run on any system that provides a compatible Java Virtual Machine (JVM). This approach is commonly summarized as “write once, run anywhere.”</w:t>
      </w:r>
    </w:p>
    <w:p>
      <w:r>
        <w:t>Java is widely used for enterprise applications, web and server-side systems, Android-related development, desktop software, cloud services, and many other computing applications. Its strong object-oriented model, automatic memory management, rich standard library, and large ecosystem make it an important language for students and professional developers.</w:t>
      </w:r>
    </w:p>
    <w:p>
      <w:r>
        <w:br w:type="page"/>
      </w:r>
    </w:p>
    <w:p>
      <w:pPr>
        <w:pStyle w:val="Heading1"/>
      </w:pPr>
      <w:r>
        <w:t>2. HISTORY AND EVOLUTION OF JAVA</w:t>
      </w:r>
    </w:p>
    <w:p>
      <w:r>
        <w:t>Java was developed at Sun Microsystems in the 1990s. The project began under the name Oak and was later renamed Java. The language was designed with portability and reliability in mind. Java became publicly available in 1995 and gradually gained widespread adoption.</w:t>
      </w:r>
    </w:p>
    <w:p>
      <w:r>
        <w:t>Over time, Java evolved through many releases that introduced improvements in performance, language features, APIs, security, and developer productivity. The Java ecosystem continues to be maintained and used extensively in modern software development.</w:t>
      </w:r>
    </w:p>
    <w:p>
      <w:r>
        <w:br w:type="page"/>
      </w:r>
    </w:p>
    <w:p>
      <w:pPr>
        <w:pStyle w:val="Heading1"/>
      </w:pPr>
      <w:r>
        <w:t>3. FEATURES OF JAVA</w:t>
      </w:r>
    </w:p>
    <w:p>
      <w:r>
        <w:t>Java has several characteristics that make it useful for software development:</w:t>
      </w:r>
    </w:p>
    <w:p>
      <w:r>
        <w:t>• Simple and familiar syntax: Java syntax is structured and relatively easy to learn for programmers familiar with C/C++.</w:t>
        <w:br/>
        <w:t>• Object-oriented: Programs can be organized around classes and objects.</w:t>
        <w:br/>
        <w:t>• Platform independent: Java source code is compiled into bytecode executed by the JVM.</w:t>
        <w:br/>
        <w:t>• Secure: Java provides runtime checks, access controls, and avoids direct pointer manipulation.</w:t>
        <w:br/>
        <w:t>• Robust: Strong type checking, exception handling, and automatic memory management improve reliability.</w:t>
        <w:br/>
        <w:t>• Multithreaded: Java provides built-in support for concurrent execution.</w:t>
        <w:br/>
        <w:t>• Portable: Java bytecode can run across supported operating systems and hardware.</w:t>
        <w:br/>
        <w:t>• High performance: Modern JVMs use just-in-time compilation and other optimizations.</w:t>
        <w:br/>
        <w:t>• Distributed: Java provides APIs useful for network and distributed applications.</w:t>
        <w:br/>
        <w:t>• Dynamic: Classes and libraries can be loaded at runtime when required.</w:t>
      </w:r>
    </w:p>
    <w:p>
      <w:r>
        <w:br w:type="page"/>
      </w:r>
    </w:p>
    <w:p>
      <w:pPr>
        <w:pStyle w:val="Heading1"/>
      </w:pPr>
      <w:r>
        <w:t>4. JDK, JRE AND JVM</w:t>
      </w:r>
    </w:p>
    <w:p>
      <w:r>
        <w:t>The Java platform is commonly explained using three important components:</w:t>
      </w:r>
    </w:p>
    <w:p>
      <w:r>
        <w:t>JVM (Java Virtual Machine): The JVM executes Java bytecode. It manages runtime memory, performs bytecode verification, and may compile frequently executed code for better performance.</w:t>
      </w:r>
    </w:p>
    <w:p>
      <w:r>
        <w:t>JRE (Java Runtime Environment): The JRE concept refers to the runtime components needed to run Java applications, including the JVM and relevant class libraries.</w:t>
      </w:r>
    </w:p>
    <w:p>
      <w:r>
        <w:t>JDK (Java Development Kit): The JDK is the development package used to create Java programs. It includes tools such as the Java compiler (javac), the Java launcher, documentation tools, debugging and packaging utilities, together with the runtime components.</w:t>
      </w:r>
    </w:p>
    <w:p>
      <w:r>
        <w:t>Basic flow:</w:t>
        <w:br/>
        <w:t>Java Source Code (.java) → Java Compiler (javac) → Bytecode (.class) → JVM → Program Output</w:t>
      </w:r>
    </w:p>
    <w:p>
      <w:r>
        <w:br w:type="page"/>
      </w:r>
    </w:p>
    <w:p>
      <w:pPr>
        <w:pStyle w:val="Heading1"/>
      </w:pPr>
      <w:r>
        <w:t>5. BASIC STRUCTURE OF A JAVA PROGRAM</w:t>
      </w:r>
    </w:p>
    <w:p>
      <w:r>
        <w:t>A Java program generally contains a class and a main method. The main method is the conventional entry point for a simple standalone Java application.</w:t>
      </w:r>
    </w:p>
    <w:p>
      <w:r>
        <w:rPr>
          <w:rFonts w:ascii="Courier New" w:hAnsi="Courier New"/>
          <w:sz w:val="20"/>
        </w:rPr>
        <w:t>Example:</w:t>
        <w:br/>
      </w:r>
      <w:r>
        <w:rPr>
          <w:rFonts w:ascii="Courier New" w:hAnsi="Courier New"/>
          <w:sz w:val="20"/>
        </w:rPr>
        <w:t>class HelloWorld {</w:t>
        <w:br/>
      </w:r>
      <w:r>
        <w:rPr>
          <w:rFonts w:ascii="Courier New" w:hAnsi="Courier New"/>
          <w:sz w:val="20"/>
        </w:rPr>
        <w:t xml:space="preserve">    public static void main(String[] args) {</w:t>
        <w:br/>
      </w:r>
      <w:r>
        <w:rPr>
          <w:rFonts w:ascii="Courier New" w:hAnsi="Courier New"/>
          <w:sz w:val="20"/>
        </w:rPr>
        <w:t xml:space="preserve">        System.out.println("Hello, World!");</w:t>
        <w:br/>
      </w:r>
      <w:r>
        <w:rPr>
          <w:rFonts w:ascii="Courier New" w:hAnsi="Courier New"/>
          <w:sz w:val="20"/>
        </w:rPr>
        <w:t xml:space="preserve">    }</w:t>
        <w:br/>
      </w:r>
      <w:r>
        <w:rPr>
          <w:rFonts w:ascii="Courier New" w:hAnsi="Courier New"/>
          <w:sz w:val="20"/>
        </w:rPr>
        <w:t>}</w:t>
        <w:br/>
      </w:r>
    </w:p>
    <w:p>
      <w:r>
        <w:t>Here, class defines a class, main is the entry point, String[] args stores command-line arguments, and System.out.println() displays output on the console.</w:t>
      </w:r>
    </w:p>
    <w:p>
      <w:r>
        <w:br w:type="page"/>
      </w:r>
    </w:p>
    <w:p>
      <w:pPr>
        <w:pStyle w:val="Heading1"/>
      </w:pPr>
      <w:r>
        <w:t>6. DATA TYPES AND VARIABLES</w:t>
      </w:r>
    </w:p>
    <w:p>
      <w:r>
        <w:t>Java provides primitive and reference data types.</w:t>
      </w:r>
    </w:p>
    <w:p>
      <w:r>
        <w:t>Primitive types include byte, short, int, long, float, double, char, and boolean. They store simple values directly.</w:t>
      </w:r>
    </w:p>
    <w:p>
      <w:r>
        <w:t>Examples:</w:t>
        <w:br/>
        <w:t>int age = 22;</w:t>
        <w:br/>
        <w:t>double price = 99.50;</w:t>
        <w:br/>
        <w:t>char grade = 'A';</w:t>
        <w:br/>
        <w:t>boolean passed = true;</w:t>
      </w:r>
    </w:p>
    <w:p>
      <w:r>
        <w:t>Reference types include classes, arrays, interfaces, and other objects. A variable stores a value or a reference to an object depending on its type. Java is statically typed, so variables have declared types.</w:t>
      </w:r>
    </w:p>
    <w:p>
      <w:r>
        <w:br w:type="page"/>
      </w:r>
    </w:p>
    <w:p>
      <w:pPr>
        <w:pStyle w:val="Heading1"/>
      </w:pPr>
      <w:r>
        <w:t>7. OPERATORS AND CONTROL STATEMENTS</w:t>
      </w:r>
    </w:p>
    <w:p>
      <w:r>
        <w:t>Java supports arithmetic, relational, logical, assignment, unary, conditional, and bitwise operators.</w:t>
      </w:r>
    </w:p>
    <w:p>
      <w:r>
        <w:t>Arithmetic: +, -, *, /, %</w:t>
        <w:br/>
        <w:t>Relational: ==, !=, &gt;, &lt;, &gt;=, &lt;=</w:t>
        <w:br/>
        <w:t>Logical: &amp;&amp;, ||, !</w:t>
        <w:br/>
        <w:t>Assignment: =, +=, -=, *=, /=</w:t>
      </w:r>
    </w:p>
    <w:p>
      <w:r>
        <w:t>Control statements determine the flow of execution. Conditional statements include if, if-else, and switch. Looping statements include for, while, and do-while. The break statement exits a loop or switch, while continue skips the current iteration.</w:t>
      </w:r>
    </w:p>
    <w:p>
      <w:r>
        <w:rPr>
          <w:rFonts w:ascii="Courier New" w:hAnsi="Courier New"/>
          <w:sz w:val="20"/>
        </w:rPr>
        <w:t>Example:</w:t>
        <w:br/>
      </w:r>
      <w:r>
        <w:rPr>
          <w:rFonts w:ascii="Courier New" w:hAnsi="Courier New"/>
          <w:sz w:val="20"/>
        </w:rPr>
        <w:t>for (int i = 1; i &lt;= 5; i++) {</w:t>
        <w:br/>
      </w:r>
      <w:r>
        <w:rPr>
          <w:rFonts w:ascii="Courier New" w:hAnsi="Courier New"/>
          <w:sz w:val="20"/>
        </w:rPr>
        <w:t xml:space="preserve">    System.out.println(i);</w:t>
        <w:br/>
      </w:r>
      <w:r>
        <w:rPr>
          <w:rFonts w:ascii="Courier New" w:hAnsi="Courier New"/>
          <w:sz w:val="20"/>
        </w:rPr>
        <w:t>}</w:t>
        <w:br/>
      </w:r>
    </w:p>
    <w:p>
      <w:r>
        <w:br w:type="page"/>
      </w:r>
    </w:p>
    <w:p>
      <w:pPr>
        <w:pStyle w:val="Heading1"/>
      </w:pPr>
      <w:r>
        <w:t>8. OBJECT-ORIENTED PROGRAMMING IN JAVA</w:t>
      </w:r>
    </w:p>
    <w:p>
      <w:r>
        <w:t>Java strongly supports object-oriented programming (OOP). The four major principles are encapsulation, inheritance, polymorphism, and abstraction.</w:t>
      </w:r>
    </w:p>
    <w:p>
      <w:r>
        <w:t>Encapsulation: Bundling data and methods together inside a class and controlling access using modifiers such as private, public, and protected.</w:t>
      </w:r>
    </w:p>
    <w:p>
      <w:r>
        <w:t>Inheritance: Creating a new class based on an existing class so that common behavior can be reused.</w:t>
      </w:r>
    </w:p>
    <w:p>
      <w:r>
        <w:t>Polymorphism: Allowing one interface or method name to represent different implementations. Method overloading and method overriding are common forms.</w:t>
      </w:r>
    </w:p>
    <w:p>
      <w:r>
        <w:t>Abstraction: Hiding unnecessary implementation details and exposing only the essential behavior through abstract classes or interfaces.</w:t>
      </w:r>
    </w:p>
    <w:p>
      <w:r>
        <w:t>Classes define the structure and behavior of objects, while objects are runtime instances of classes.</w:t>
      </w:r>
    </w:p>
    <w:p>
      <w:r>
        <w:br w:type="page"/>
      </w:r>
    </w:p>
    <w:p>
      <w:pPr>
        <w:pStyle w:val="Heading1"/>
      </w:pPr>
      <w:r>
        <w:t>9. INHERITANCE AND POLYMORPHISM</w:t>
      </w:r>
    </w:p>
    <w:p>
      <w:r>
        <w:t>Inheritance promotes code reuse. A class can extend another class using the extends keyword. Java supports single, multilevel, and hierarchical class inheritance. Multiple inheritance of classes is not supported directly, but similar behavior can be achieved through interfaces.</w:t>
      </w:r>
    </w:p>
    <w:p>
      <w:r>
        <w:t>Polymorphism allows code to work with objects through a common type. Method overloading occurs when methods have the same name but different parameter lists. Method overriding occurs when a subclass provides a specific implementation of a method inherited from a parent class.</w:t>
      </w:r>
    </w:p>
    <w:p>
      <w:r>
        <w:rPr>
          <w:rFonts w:ascii="Courier New" w:hAnsi="Courier New"/>
          <w:sz w:val="20"/>
        </w:rPr>
        <w:t>Example:</w:t>
        <w:br/>
      </w:r>
      <w:r>
        <w:rPr>
          <w:rFonts w:ascii="Courier New" w:hAnsi="Courier New"/>
          <w:sz w:val="20"/>
        </w:rPr>
        <w:t>class Animal {</w:t>
        <w:br/>
      </w:r>
      <w:r>
        <w:rPr>
          <w:rFonts w:ascii="Courier New" w:hAnsi="Courier New"/>
          <w:sz w:val="20"/>
        </w:rPr>
        <w:t xml:space="preserve">    void sound() { System.out.println("Animal sound"); }</w:t>
        <w:br/>
      </w:r>
      <w:r>
        <w:rPr>
          <w:rFonts w:ascii="Courier New" w:hAnsi="Courier New"/>
          <w:sz w:val="20"/>
        </w:rPr>
        <w:t>}</w:t>
        <w:br/>
      </w:r>
      <w:r>
        <w:rPr>
          <w:rFonts w:ascii="Courier New" w:hAnsi="Courier New"/>
          <w:sz w:val="20"/>
        </w:rPr>
        <w:t>class Dog extends Animal {</w:t>
        <w:br/>
      </w:r>
      <w:r>
        <w:rPr>
          <w:rFonts w:ascii="Courier New" w:hAnsi="Courier New"/>
          <w:sz w:val="20"/>
        </w:rPr>
        <w:t xml:space="preserve">    @Override</w:t>
        <w:br/>
      </w:r>
      <w:r>
        <w:rPr>
          <w:rFonts w:ascii="Courier New" w:hAnsi="Courier New"/>
          <w:sz w:val="20"/>
        </w:rPr>
        <w:t xml:space="preserve">    void sound() { System.out.println("Bark"); }</w:t>
        <w:br/>
      </w:r>
      <w:r>
        <w:rPr>
          <w:rFonts w:ascii="Courier New" w:hAnsi="Courier New"/>
          <w:sz w:val="20"/>
        </w:rPr>
        <w:t>}</w:t>
        <w:br/>
      </w:r>
    </w:p>
    <w:p>
      <w:r>
        <w:br w:type="page"/>
      </w:r>
    </w:p>
    <w:p>
      <w:pPr>
        <w:pStyle w:val="Heading1"/>
      </w:pPr>
      <w:r>
        <w:t>10. EXCEPTION HANDLING</w:t>
      </w:r>
    </w:p>
    <w:p>
      <w:r>
        <w:t>An exception is an event that disrupts the normal flow of program execution. Java provides structured exception handling using try, catch, finally, throw, and throws.</w:t>
      </w:r>
    </w:p>
    <w:p>
      <w:r>
        <w:t>The try block contains code that may cause an exception. The catch block handles a matching exception. The finally block is generally used for cleanup operations. Checked exceptions are checked by the compiler, while unchecked exceptions are generally subclasses of RuntimeException.</w:t>
      </w:r>
    </w:p>
    <w:p>
      <w:r>
        <w:rPr>
          <w:rFonts w:ascii="Courier New" w:hAnsi="Courier New"/>
          <w:sz w:val="20"/>
        </w:rPr>
        <w:t>Example:</w:t>
        <w:br/>
      </w:r>
      <w:r>
        <w:rPr>
          <w:rFonts w:ascii="Courier New" w:hAnsi="Courier New"/>
          <w:sz w:val="20"/>
        </w:rPr>
        <w:t>try {</w:t>
        <w:br/>
      </w:r>
      <w:r>
        <w:rPr>
          <w:rFonts w:ascii="Courier New" w:hAnsi="Courier New"/>
          <w:sz w:val="20"/>
        </w:rPr>
        <w:t xml:space="preserve">    int result = 10 / 0;</w:t>
        <w:br/>
      </w:r>
      <w:r>
        <w:rPr>
          <w:rFonts w:ascii="Courier New" w:hAnsi="Courier New"/>
          <w:sz w:val="20"/>
        </w:rPr>
        <w:t>} catch (ArithmeticException e) {</w:t>
        <w:br/>
      </w:r>
      <w:r>
        <w:rPr>
          <w:rFonts w:ascii="Courier New" w:hAnsi="Courier New"/>
          <w:sz w:val="20"/>
        </w:rPr>
        <w:t xml:space="preserve">    System.out.println("Cannot divide by zero");</w:t>
        <w:br/>
      </w:r>
      <w:r>
        <w:rPr>
          <w:rFonts w:ascii="Courier New" w:hAnsi="Courier New"/>
          <w:sz w:val="20"/>
        </w:rPr>
        <w:t>}</w:t>
        <w:br/>
      </w:r>
    </w:p>
    <w:p>
      <w:r>
        <w:br w:type="page"/>
      </w:r>
    </w:p>
    <w:p>
      <w:pPr>
        <w:pStyle w:val="Heading1"/>
      </w:pPr>
      <w:r>
        <w:t>11. ARRAYS AND STRINGS</w:t>
      </w:r>
    </w:p>
    <w:p>
      <w:r>
        <w:t>An array stores multiple values of the same type under one variable name. Java arrays have a fixed length once created.</w:t>
      </w:r>
    </w:p>
    <w:p>
      <w:r>
        <w:t>Example:</w:t>
        <w:br/>
        <w:t>int[] marks = {85, 90, 78, 92};</w:t>
      </w:r>
    </w:p>
    <w:p>
      <w:r>
        <w:t>Strings are objects of the String class. Strings are immutable, meaning a String object cannot be changed after creation. Java also provides StringBuilder and StringBuffer for situations requiring repeated modification of character sequences.</w:t>
      </w:r>
    </w:p>
    <w:p>
      <w:r>
        <w:t>Common String methods include length(), charAt(), substring(), equals(), toUpperCase(), toLowerCase(), and contains().</w:t>
      </w:r>
    </w:p>
    <w:p>
      <w:r>
        <w:br w:type="page"/>
      </w:r>
    </w:p>
    <w:p>
      <w:pPr>
        <w:pStyle w:val="Heading1"/>
      </w:pPr>
      <w:r>
        <w:t>12. COLLECTIONS FRAMEWORK</w:t>
      </w:r>
    </w:p>
    <w:p>
      <w:r>
        <w:t>The Java Collections Framework provides reusable data structures and algorithms. Important interfaces include List, Set, Queue, and Map.</w:t>
      </w:r>
    </w:p>
    <w:p>
      <w:r>
        <w:t>ArrayList is a resizable array useful for ordered collections. LinkedList supports linked-list operations. HashSet stores unique elements without guaranteeing insertion order. HashMap stores key-value pairs and is widely used for fast lookup by key.</w:t>
      </w:r>
    </w:p>
    <w:p>
      <w:r>
        <w:rPr>
          <w:rFonts w:ascii="Courier New" w:hAnsi="Courier New"/>
          <w:sz w:val="20"/>
        </w:rPr>
        <w:t>Example:</w:t>
        <w:br/>
      </w:r>
      <w:r>
        <w:rPr>
          <w:rFonts w:ascii="Courier New" w:hAnsi="Courier New"/>
          <w:sz w:val="20"/>
        </w:rPr>
        <w:t>ArrayList&lt;String&gt; names = new ArrayList&lt;&gt;();</w:t>
        <w:br/>
      </w:r>
      <w:r>
        <w:rPr>
          <w:rFonts w:ascii="Courier New" w:hAnsi="Courier New"/>
          <w:sz w:val="20"/>
        </w:rPr>
        <w:t>names.add("Aditya");</w:t>
        <w:br/>
      </w:r>
      <w:r>
        <w:rPr>
          <w:rFonts w:ascii="Courier New" w:hAnsi="Courier New"/>
          <w:sz w:val="20"/>
        </w:rPr>
        <w:t>names.add("Rahul");</w:t>
        <w:br/>
      </w:r>
      <w:r>
        <w:rPr>
          <w:rFonts w:ascii="Courier New" w:hAnsi="Courier New"/>
          <w:sz w:val="20"/>
        </w:rPr>
        <w:t>System.out.println(names);</w:t>
        <w:br/>
      </w:r>
    </w:p>
    <w:p>
      <w:r>
        <w:br w:type="page"/>
      </w:r>
    </w:p>
    <w:p>
      <w:pPr>
        <w:pStyle w:val="Heading1"/>
      </w:pPr>
      <w:r>
        <w:t>13. MULTITHREADING</w:t>
      </w:r>
    </w:p>
    <w:p>
      <w:r>
        <w:t>Multithreading allows multiple tasks to execute concurrently within a program. A thread is a lightweight unit of execution. Java provides the Thread class, Runnable interface, executors, synchronization mechanisms, and concurrency utilities.</w:t>
      </w:r>
    </w:p>
    <w:p>
      <w:r>
        <w:t>Threads can improve responsiveness and can help applications perform independent tasks concurrently. Shared mutable data must be handled carefully to avoid race conditions. Synchronization and higher-level concurrency utilities can be used when coordination is required.</w:t>
      </w:r>
    </w:p>
    <w:p>
      <w:r>
        <w:br w:type="page"/>
      </w:r>
    </w:p>
    <w:p>
      <w:pPr>
        <w:pStyle w:val="Heading1"/>
      </w:pPr>
      <w:r>
        <w:t>14. FILE HANDLING</w:t>
      </w:r>
    </w:p>
    <w:p>
      <w:r>
        <w:t>Java provides file and I/O APIs for reading and writing data. Modern Java programs commonly use classes from java.io and java.nio.file.</w:t>
      </w:r>
    </w:p>
    <w:p>
      <w:r>
        <w:rPr>
          <w:rFonts w:ascii="Courier New" w:hAnsi="Courier New"/>
          <w:sz w:val="20"/>
        </w:rPr>
        <w:t>Example:</w:t>
        <w:br/>
      </w:r>
      <w:r>
        <w:rPr>
          <w:rFonts w:ascii="Courier New" w:hAnsi="Courier New"/>
          <w:sz w:val="20"/>
        </w:rPr>
        <w:t>import java.nio.file.Files;</w:t>
        <w:br/>
      </w:r>
      <w:r>
        <w:rPr>
          <w:rFonts w:ascii="Courier New" w:hAnsi="Courier New"/>
          <w:sz w:val="20"/>
        </w:rPr>
        <w:t>import java.nio.file.Path;</w:t>
        <w:br/>
      </w:r>
    </w:p>
    <w:p>
      <w:r>
        <w:rPr>
          <w:rFonts w:ascii="Courier New" w:hAnsi="Courier New"/>
          <w:sz w:val="20"/>
        </w:rPr>
        <w:t>Path path = Path.of("data.txt");</w:t>
        <w:br/>
      </w:r>
      <w:r>
        <w:rPr>
          <w:rFonts w:ascii="Courier New" w:hAnsi="Courier New"/>
          <w:sz w:val="20"/>
        </w:rPr>
        <w:t>Files.writeString(path, "Hello Java");</w:t>
        <w:br/>
      </w:r>
      <w:r>
        <w:rPr>
          <w:rFonts w:ascii="Courier New" w:hAnsi="Courier New"/>
          <w:sz w:val="20"/>
        </w:rPr>
        <w:t>String text = Files.readString(path);</w:t>
        <w:br/>
      </w:r>
      <w:r>
        <w:rPr>
          <w:rFonts w:ascii="Courier New" w:hAnsi="Courier New"/>
          <w:sz w:val="20"/>
        </w:rPr>
        <w:t>System.out.println(text);</w:t>
        <w:br/>
      </w:r>
    </w:p>
    <w:p>
      <w:r>
        <w:t>File handling is useful for storing information permanently, processing text files, and exchanging data between programs.</w:t>
      </w:r>
    </w:p>
    <w:p>
      <w:r>
        <w:br w:type="page"/>
      </w:r>
    </w:p>
    <w:p>
      <w:pPr>
        <w:pStyle w:val="Heading1"/>
      </w:pPr>
      <w:r>
        <w:t>15. SAMPLE JAVA PROGRAMS</w:t>
      </w:r>
    </w:p>
    <w:p>
      <w:r>
        <w:t>PROGRAM 1: ADDITION OF TWO NUMBERS</w:t>
      </w:r>
    </w:p>
    <w:p>
      <w:r>
        <w:t>import java.util.Scanner;</w:t>
      </w:r>
    </w:p>
    <w:p>
      <w:r>
        <w:rPr>
          <w:rFonts w:ascii="Courier New" w:hAnsi="Courier New"/>
          <w:sz w:val="20"/>
        </w:rPr>
        <w:t>class Addition {</w:t>
        <w:br/>
      </w:r>
      <w:r>
        <w:rPr>
          <w:rFonts w:ascii="Courier New" w:hAnsi="Courier New"/>
          <w:sz w:val="20"/>
        </w:rPr>
        <w:t xml:space="preserve">    public static void main(String[] args) {</w:t>
        <w:br/>
      </w:r>
      <w:r>
        <w:rPr>
          <w:rFonts w:ascii="Courier New" w:hAnsi="Courier New"/>
          <w:sz w:val="20"/>
        </w:rPr>
        <w:t xml:space="preserve">        Scanner sc = new Scanner(System.in);</w:t>
        <w:br/>
      </w:r>
      <w:r>
        <w:rPr>
          <w:rFonts w:ascii="Courier New" w:hAnsi="Courier New"/>
          <w:sz w:val="20"/>
        </w:rPr>
        <w:t xml:space="preserve">        System.out.print("Enter two numbers: ");</w:t>
        <w:br/>
      </w:r>
      <w:r>
        <w:rPr>
          <w:rFonts w:ascii="Courier New" w:hAnsi="Courier New"/>
          <w:sz w:val="20"/>
        </w:rPr>
        <w:t xml:space="preserve">        int a = sc.nextInt();</w:t>
        <w:br/>
      </w:r>
      <w:r>
        <w:rPr>
          <w:rFonts w:ascii="Courier New" w:hAnsi="Courier New"/>
          <w:sz w:val="20"/>
        </w:rPr>
        <w:t xml:space="preserve">        int b = sc.nextInt();</w:t>
        <w:br/>
      </w:r>
      <w:r>
        <w:rPr>
          <w:rFonts w:ascii="Courier New" w:hAnsi="Courier New"/>
          <w:sz w:val="20"/>
        </w:rPr>
        <w:t xml:space="preserve">        System.out.println("Sum = " + (a + b));</w:t>
        <w:br/>
      </w:r>
      <w:r>
        <w:rPr>
          <w:rFonts w:ascii="Courier New" w:hAnsi="Courier New"/>
          <w:sz w:val="20"/>
        </w:rPr>
        <w:t xml:space="preserve">    }</w:t>
        <w:br/>
      </w:r>
      <w:r>
        <w:rPr>
          <w:rFonts w:ascii="Courier New" w:hAnsi="Courier New"/>
          <w:sz w:val="20"/>
        </w:rPr>
        <w:t>}</w:t>
        <w:br/>
      </w:r>
    </w:p>
    <w:p>
      <w:r>
        <w:t>Sample Output:</w:t>
        <w:br/>
        <w:t>Enter two numbers: 10 20</w:t>
        <w:br/>
        <w:t>Sum = 30</w:t>
      </w:r>
    </w:p>
    <w:p>
      <w:r>
        <w:br/>
        <w:t>PROGRAM 2: CHECK EVEN OR ODD</w:t>
      </w:r>
    </w:p>
    <w:p>
      <w:r>
        <w:rPr>
          <w:rFonts w:ascii="Courier New" w:hAnsi="Courier New"/>
          <w:sz w:val="20"/>
        </w:rPr>
        <w:t>class EvenOdd {</w:t>
        <w:br/>
      </w:r>
      <w:r>
        <w:rPr>
          <w:rFonts w:ascii="Courier New" w:hAnsi="Courier New"/>
          <w:sz w:val="20"/>
        </w:rPr>
        <w:t xml:space="preserve">    public static void main(String[] args) {</w:t>
        <w:br/>
      </w:r>
      <w:r>
        <w:rPr>
          <w:rFonts w:ascii="Courier New" w:hAnsi="Courier New"/>
          <w:sz w:val="20"/>
        </w:rPr>
        <w:t xml:space="preserve">        int n = 17;</w:t>
        <w:br/>
      </w:r>
      <w:r>
        <w:rPr>
          <w:rFonts w:ascii="Courier New" w:hAnsi="Courier New"/>
          <w:sz w:val="20"/>
        </w:rPr>
        <w:t xml:space="preserve">        if (n % 2 == 0)</w:t>
        <w:br/>
      </w:r>
      <w:r>
        <w:rPr>
          <w:rFonts w:ascii="Courier New" w:hAnsi="Courier New"/>
          <w:sz w:val="20"/>
        </w:rPr>
        <w:t xml:space="preserve">            System.out.println("Even");</w:t>
        <w:br/>
      </w:r>
      <w:r>
        <w:rPr>
          <w:rFonts w:ascii="Courier New" w:hAnsi="Courier New"/>
          <w:sz w:val="20"/>
        </w:rPr>
        <w:t xml:space="preserve">        else</w:t>
        <w:br/>
      </w:r>
      <w:r>
        <w:rPr>
          <w:rFonts w:ascii="Courier New" w:hAnsi="Courier New"/>
          <w:sz w:val="20"/>
        </w:rPr>
        <w:t xml:space="preserve">            System.out.println("Odd");</w:t>
        <w:br/>
      </w:r>
      <w:r>
        <w:rPr>
          <w:rFonts w:ascii="Courier New" w:hAnsi="Courier New"/>
          <w:sz w:val="20"/>
        </w:rPr>
        <w:t xml:space="preserve">    }</w:t>
        <w:br/>
      </w:r>
      <w:r>
        <w:rPr>
          <w:rFonts w:ascii="Courier New" w:hAnsi="Courier New"/>
          <w:sz w:val="20"/>
        </w:rPr>
        <w:t>}</w:t>
        <w:br/>
      </w:r>
    </w:p>
    <w:p>
      <w:r>
        <w:t>Output:</w:t>
        <w:br/>
        <w:t>Odd</w:t>
      </w:r>
    </w:p>
    <w:p>
      <w:r>
        <w:br/>
        <w:t>PROGRAM 3: FIND FACTORIAL</w:t>
      </w:r>
    </w:p>
    <w:p>
      <w:r>
        <w:rPr>
          <w:rFonts w:ascii="Courier New" w:hAnsi="Courier New"/>
          <w:sz w:val="20"/>
        </w:rPr>
        <w:t>class Factorial {</w:t>
        <w:br/>
      </w:r>
      <w:r>
        <w:rPr>
          <w:rFonts w:ascii="Courier New" w:hAnsi="Courier New"/>
          <w:sz w:val="20"/>
        </w:rPr>
        <w:t xml:space="preserve">    public static void main(String[] args) {</w:t>
        <w:br/>
      </w:r>
      <w:r>
        <w:rPr>
          <w:rFonts w:ascii="Courier New" w:hAnsi="Courier New"/>
          <w:sz w:val="20"/>
        </w:rPr>
        <w:t xml:space="preserve">        int n = 5;</w:t>
        <w:br/>
      </w:r>
      <w:r>
        <w:rPr>
          <w:rFonts w:ascii="Courier New" w:hAnsi="Courier New"/>
          <w:sz w:val="20"/>
        </w:rPr>
        <w:t xml:space="preserve">        long fact = 1;</w:t>
        <w:br/>
      </w:r>
      <w:r>
        <w:rPr>
          <w:rFonts w:ascii="Courier New" w:hAnsi="Courier New"/>
          <w:sz w:val="20"/>
        </w:rPr>
        <w:t xml:space="preserve">        for (int i = 1; i &lt;= n; i++) {</w:t>
        <w:br/>
      </w:r>
      <w:r>
        <w:rPr>
          <w:rFonts w:ascii="Courier New" w:hAnsi="Courier New"/>
          <w:sz w:val="20"/>
        </w:rPr>
        <w:t xml:space="preserve">            fact *= i;</w:t>
        <w:br/>
      </w:r>
      <w:r>
        <w:rPr>
          <w:rFonts w:ascii="Courier New" w:hAnsi="Courier New"/>
          <w:sz w:val="20"/>
        </w:rPr>
        <w:t xml:space="preserve">        }</w:t>
        <w:br/>
      </w:r>
      <w:r>
        <w:rPr>
          <w:rFonts w:ascii="Courier New" w:hAnsi="Courier New"/>
          <w:sz w:val="20"/>
        </w:rPr>
        <w:t xml:space="preserve">        System.out.println("Factorial = " + fact);</w:t>
        <w:br/>
      </w:r>
      <w:r>
        <w:rPr>
          <w:rFonts w:ascii="Courier New" w:hAnsi="Courier New"/>
          <w:sz w:val="20"/>
        </w:rPr>
        <w:t xml:space="preserve">    }</w:t>
        <w:br/>
      </w:r>
      <w:r>
        <w:rPr>
          <w:rFonts w:ascii="Courier New" w:hAnsi="Courier New"/>
          <w:sz w:val="20"/>
        </w:rPr>
        <w:t>}</w:t>
        <w:br/>
      </w:r>
    </w:p>
    <w:p>
      <w:r>
        <w:t>Output:</w:t>
        <w:br/>
        <w:t>Factorial = 120</w:t>
      </w:r>
    </w:p>
    <w:p>
      <w:r>
        <w:br/>
        <w:t>PROGRAM 4: CLASS AND OBJECT</w:t>
      </w:r>
    </w:p>
    <w:p>
      <w:r>
        <w:rPr>
          <w:rFonts w:ascii="Courier New" w:hAnsi="Courier New"/>
          <w:sz w:val="20"/>
        </w:rPr>
        <w:t>class Student {</w:t>
        <w:br/>
      </w:r>
      <w:r>
        <w:rPr>
          <w:rFonts w:ascii="Courier New" w:hAnsi="Courier New"/>
          <w:sz w:val="20"/>
        </w:rPr>
        <w:t xml:space="preserve">    String name = "Aditya";</w:t>
        <w:br/>
      </w:r>
      <w:r>
        <w:rPr>
          <w:rFonts w:ascii="Courier New" w:hAnsi="Courier New"/>
          <w:sz w:val="20"/>
        </w:rPr>
        <w:t xml:space="preserve">    void display() {</w:t>
        <w:br/>
      </w:r>
      <w:r>
        <w:rPr>
          <w:rFonts w:ascii="Courier New" w:hAnsi="Courier New"/>
          <w:sz w:val="20"/>
        </w:rPr>
        <w:t xml:space="preserve">        System.out.println("Student Name: " + name);</w:t>
        <w:br/>
      </w:r>
      <w:r>
        <w:rPr>
          <w:rFonts w:ascii="Courier New" w:hAnsi="Courier New"/>
          <w:sz w:val="20"/>
        </w:rPr>
        <w:t xml:space="preserve">    }</w:t>
        <w:br/>
      </w:r>
    </w:p>
    <w:p>
      <w:r>
        <w:rPr>
          <w:rFonts w:ascii="Courier New" w:hAnsi="Courier New"/>
          <w:sz w:val="20"/>
        </w:rPr>
        <w:t xml:space="preserve">    public static void main(String[] args) {</w:t>
        <w:br/>
      </w:r>
      <w:r>
        <w:rPr>
          <w:rFonts w:ascii="Courier New" w:hAnsi="Courier New"/>
          <w:sz w:val="20"/>
        </w:rPr>
        <w:t xml:space="preserve">        Student s = new Student();</w:t>
        <w:br/>
      </w:r>
      <w:r>
        <w:rPr>
          <w:rFonts w:ascii="Courier New" w:hAnsi="Courier New"/>
          <w:sz w:val="20"/>
        </w:rPr>
        <w:t xml:space="preserve">        s.display();</w:t>
        <w:br/>
      </w:r>
      <w:r>
        <w:rPr>
          <w:rFonts w:ascii="Courier New" w:hAnsi="Courier New"/>
          <w:sz w:val="20"/>
        </w:rPr>
        <w:t xml:space="preserve">    }</w:t>
        <w:br/>
      </w:r>
      <w:r>
        <w:rPr>
          <w:rFonts w:ascii="Courier New" w:hAnsi="Courier New"/>
          <w:sz w:val="20"/>
        </w:rPr>
        <w:t>}</w:t>
        <w:br/>
      </w:r>
    </w:p>
    <w:p>
      <w:r>
        <w:t>Output:</w:t>
        <w:br/>
        <w:t>Student Name: Aditya</w:t>
      </w:r>
    </w:p>
    <w:p>
      <w:r>
        <w:br w:type="page"/>
      </w:r>
    </w:p>
    <w:p>
      <w:pPr>
        <w:pStyle w:val="Heading1"/>
      </w:pPr>
      <w:r>
        <w:t>16. APPLICATIONS OF JAVA</w:t>
      </w:r>
    </w:p>
    <w:p>
      <w:r>
        <w:t>Java is used in many areas of computing. Common applications include enterprise and server-side software, web back ends, desktop applications, cloud services, big-data ecosystems, scientific and educational software, and many tools used by organizations.</w:t>
      </w:r>
    </w:p>
    <w:p>
      <w:r>
        <w:t>Java is especially valuable where portability, maintainability, large libraries, long-term support, and a mature development ecosystem are important.</w:t>
      </w:r>
    </w:p>
    <w:p>
      <w:r>
        <w:br w:type="page"/>
      </w:r>
    </w:p>
    <w:p>
      <w:pPr>
        <w:pStyle w:val="Heading1"/>
      </w:pPr>
      <w:r>
        <w:t>17. ADVANTAGES AND LIMITATIONS</w:t>
      </w:r>
    </w:p>
    <w:p>
      <w:r>
        <w:t>Advantages:</w:t>
        <w:br/>
        <w:t>• Platform independence through the JVM.</w:t>
        <w:br/>
        <w:t>• Strong object-oriented programming support.</w:t>
        <w:br/>
        <w:t>• Automatic memory management through garbage collection.</w:t>
        <w:br/>
        <w:t>• Large standard library and ecosystem.</w:t>
        <w:br/>
        <w:t>• Built-in support for concurrency.</w:t>
        <w:br/>
        <w:t>• Strong tooling and debugging support.</w:t>
        <w:br/>
        <w:t>• Good portability and maintainability.</w:t>
      </w:r>
    </w:p>
    <w:p>
      <w:r>
        <w:t>Limitations:</w:t>
        <w:br/>
        <w:t>• Java applications may use more memory than some lower-level alternatives.</w:t>
        <w:br/>
        <w:t>• Startup time can be higher for some small applications.</w:t>
        <w:br/>
        <w:t>• Garbage collection can introduce runtime overhead.</w:t>
        <w:br/>
        <w:t>• Java syntax can be more verbose than some modern languages.</w:t>
        <w:br/>
        <w:t>• Performance and resource usage depend on JVM configuration and application design.</w:t>
      </w:r>
    </w:p>
    <w:p>
      <w:r>
        <w:br w:type="page"/>
      </w:r>
    </w:p>
    <w:p>
      <w:pPr>
        <w:pStyle w:val="Heading1"/>
      </w:pPr>
      <w:r>
        <w:t>18. CONCLUSION</w:t>
      </w:r>
    </w:p>
    <w:p>
      <w:r>
        <w:t>Java is a powerful and widely used programming language that provides a strong foundation for learning software development. Its object-oriented approach, platform independence, automatic memory management, exception handling, collections, multithreading, and extensive libraries make it suitable for a broad range of applications.</w:t>
      </w:r>
    </w:p>
    <w:p>
      <w:r>
        <w:t>Through this report, the fundamental concepts of Java programming have been discussed along with practical examples. Understanding these concepts provides a solid base for further study of advanced Java, data structures, software engineering, web development, databases, and enterprise application development.</w:t>
      </w:r>
    </w:p>
    <w:p>
      <w:r>
        <w:br w:type="page"/>
      </w:r>
    </w:p>
    <w:p>
      <w:pPr>
        <w:pStyle w:val="Heading1"/>
      </w:pPr>
      <w:r>
        <w:t>19. REFERENCES</w:t>
      </w:r>
    </w:p>
    <w:p>
      <w:r>
        <w:t>1. Oracle Java Documentation – Java Platform and Java Language Documentation.</w:t>
        <w:br/>
        <w:t>2. Oracle Java Tutorials / Learning Resources.</w:t>
        <w:br/>
        <w:t>3. Herbert Schildt, Java: The Complete Reference.</w:t>
        <w:br/>
        <w:t>4. Cay S. Horstmann, Core Java.</w:t>
        <w:br/>
        <w:t>5. Java SE API Documentation and standard library references.</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IILM University | Java Programming | Aditya Raj | 25SCS1003003650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